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F35D" w14:textId="77777777" w:rsidR="00E73DB7" w:rsidRDefault="00000000">
      <w:pPr>
        <w:jc w:val="center"/>
      </w:pPr>
      <w:r>
        <w:rPr>
          <w:b/>
          <w:sz w:val="56"/>
        </w:rPr>
        <w:t>CERTIFICATE OF INTERNSHIP</w:t>
      </w:r>
    </w:p>
    <w:p w14:paraId="5DE92800" w14:textId="77777777" w:rsidR="00E73DB7" w:rsidRDefault="00E73DB7"/>
    <w:p w14:paraId="54B07372" w14:textId="77777777" w:rsidR="00E73DB7" w:rsidRDefault="00000000">
      <w:pPr>
        <w:jc w:val="center"/>
      </w:pPr>
      <w:r>
        <w:rPr>
          <w:b/>
          <w:sz w:val="32"/>
        </w:rPr>
        <w:t>Quickserva</w:t>
      </w:r>
    </w:p>
    <w:p w14:paraId="1049C864" w14:textId="77777777" w:rsidR="00E73DB7" w:rsidRDefault="00E73DB7"/>
    <w:p w14:paraId="79994DFC" w14:textId="4B90510A" w:rsidR="00E73DB7" w:rsidRDefault="00000000">
      <w:pPr>
        <w:jc w:val="center"/>
      </w:pPr>
      <w:r>
        <w:rPr>
          <w:sz w:val="24"/>
        </w:rPr>
        <w:t>This is to certify that</w:t>
      </w:r>
      <w:r w:rsidR="004561E3">
        <w:rPr>
          <w:sz w:val="24"/>
        </w:rPr>
        <w:t xml:space="preserve"> </w:t>
      </w:r>
      <w:r w:rsidR="004561E3" w:rsidRPr="004561E3">
        <w:rPr>
          <w:sz w:val="24"/>
        </w:rPr>
        <w:t>{{name}}</w:t>
      </w:r>
      <w:r w:rsidRPr="00415F19">
        <w:rPr>
          <w:i/>
          <w:iCs/>
          <w:sz w:val="24"/>
        </w:rPr>
        <w:t>,</w:t>
      </w:r>
      <w:r>
        <w:rPr>
          <w:sz w:val="24"/>
        </w:rPr>
        <w:t xml:space="preserve"> a student of </w:t>
      </w:r>
      <w:r w:rsidR="004561E3" w:rsidRPr="004561E3">
        <w:rPr>
          <w:sz w:val="24"/>
        </w:rPr>
        <w:t>{{college}}</w:t>
      </w:r>
      <w:r w:rsidR="004561E3">
        <w:rPr>
          <w:sz w:val="24"/>
        </w:rPr>
        <w:t xml:space="preserve"> </w:t>
      </w:r>
      <w:r>
        <w:rPr>
          <w:sz w:val="24"/>
        </w:rPr>
        <w:t xml:space="preserve">has successfully completed an internship with </w:t>
      </w:r>
      <w:r w:rsidRPr="00415F19">
        <w:rPr>
          <w:b/>
          <w:bCs/>
          <w:sz w:val="24"/>
        </w:rPr>
        <w:t>Quickserva</w:t>
      </w:r>
      <w:r>
        <w:rPr>
          <w:sz w:val="24"/>
        </w:rPr>
        <w:t xml:space="preserve"> in the field of </w:t>
      </w:r>
      <w:r w:rsidR="004561E3" w:rsidRPr="004561E3">
        <w:rPr>
          <w:sz w:val="24"/>
        </w:rPr>
        <w:t>{{field}}</w:t>
      </w:r>
      <w:r w:rsidR="004561E3">
        <w:rPr>
          <w:sz w:val="24"/>
        </w:rPr>
        <w:t xml:space="preserve"> </w:t>
      </w:r>
      <w:r>
        <w:rPr>
          <w:sz w:val="24"/>
        </w:rPr>
        <w:t xml:space="preserve">from </w:t>
      </w:r>
      <w:r w:rsidR="004561E3" w:rsidRPr="004561E3">
        <w:rPr>
          <w:sz w:val="24"/>
        </w:rPr>
        <w:t>{{start}}</w:t>
      </w:r>
      <w:r w:rsidR="00415F19">
        <w:rPr>
          <w:sz w:val="24"/>
        </w:rPr>
        <w:t xml:space="preserve">to </w:t>
      </w:r>
      <w:r w:rsidR="004561E3" w:rsidRPr="004561E3">
        <w:rPr>
          <w:sz w:val="24"/>
        </w:rPr>
        <w:t>{{end}}</w:t>
      </w:r>
      <w:r w:rsidR="004561E3">
        <w:rPr>
          <w:sz w:val="24"/>
        </w:rPr>
        <w:t xml:space="preserve"> </w:t>
      </w:r>
      <w:r>
        <w:rPr>
          <w:sz w:val="24"/>
        </w:rPr>
        <w:t xml:space="preserve">under the guidance of </w:t>
      </w:r>
      <w:r w:rsidRPr="00415F19">
        <w:rPr>
          <w:b/>
          <w:bCs/>
          <w:sz w:val="24"/>
        </w:rPr>
        <w:t>Arshad Sheikh</w:t>
      </w:r>
      <w:r>
        <w:rPr>
          <w:sz w:val="24"/>
        </w:rPr>
        <w:t xml:space="preserve">, Founder of </w:t>
      </w:r>
      <w:r w:rsidRPr="00415F19">
        <w:rPr>
          <w:b/>
          <w:bCs/>
          <w:sz w:val="24"/>
        </w:rPr>
        <w:t>Quickserva.</w:t>
      </w:r>
      <w:r>
        <w:rPr>
          <w:sz w:val="24"/>
        </w:rPr>
        <w:br/>
      </w:r>
      <w:r>
        <w:rPr>
          <w:sz w:val="24"/>
        </w:rPr>
        <w:br/>
        <w:t>During the internship period, the intern demonstrated dedication, professionalism, and a strong willingness to learn. They actively contributed to assigned tasks and gained practical exposure to industry practices, project workflows, and collaborative work environments.</w:t>
      </w:r>
      <w:r>
        <w:rPr>
          <w:sz w:val="24"/>
        </w:rPr>
        <w:br/>
      </w:r>
      <w:r>
        <w:rPr>
          <w:sz w:val="24"/>
        </w:rPr>
        <w:br/>
        <w:t>We appreciate their efforts and wish them great success in their future academic and professional endeavors.</w:t>
      </w:r>
    </w:p>
    <w:p w14:paraId="0951BC74" w14:textId="77777777" w:rsidR="00E73DB7" w:rsidRDefault="00E73DB7"/>
    <w:p w14:paraId="1FB76404" w14:textId="77777777" w:rsidR="00E73DB7" w:rsidRDefault="00E73DB7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73DB7" w14:paraId="7FC99A2C" w14:textId="77777777">
        <w:tc>
          <w:tcPr>
            <w:tcW w:w="4320" w:type="dxa"/>
          </w:tcPr>
          <w:p w14:paraId="5984B7EE" w14:textId="77777777" w:rsidR="00E73DB7" w:rsidRPr="00415F19" w:rsidRDefault="00000000">
            <w:pPr>
              <w:rPr>
                <w:b/>
                <w:bCs/>
              </w:rPr>
            </w:pPr>
            <w:r w:rsidRPr="00415F19">
              <w:rPr>
                <w:b/>
                <w:bCs/>
              </w:rPr>
              <w:t>Arshad Sheikh</w:t>
            </w:r>
            <w:r w:rsidRPr="00415F19">
              <w:rPr>
                <w:b/>
                <w:bCs/>
              </w:rPr>
              <w:br/>
              <w:t>Founder, Quickserva</w:t>
            </w:r>
            <w:r w:rsidRPr="00415F19">
              <w:rPr>
                <w:b/>
                <w:bCs/>
              </w:rPr>
              <w:br/>
              <w:t>Authorized Signatory</w:t>
            </w:r>
          </w:p>
        </w:tc>
        <w:tc>
          <w:tcPr>
            <w:tcW w:w="4320" w:type="dxa"/>
          </w:tcPr>
          <w:p w14:paraId="5391146E" w14:textId="22FA0B3E" w:rsidR="00E73DB7" w:rsidRPr="00415F19" w:rsidRDefault="00000000">
            <w:pPr>
              <w:rPr>
                <w:b/>
                <w:bCs/>
              </w:rPr>
            </w:pPr>
            <w:r w:rsidRPr="00415F19">
              <w:rPr>
                <w:b/>
                <w:bCs/>
              </w:rPr>
              <w:t xml:space="preserve">Certificate No: </w:t>
            </w:r>
            <w:r w:rsidR="004561E3" w:rsidRPr="004561E3">
              <w:rPr>
                <w:b/>
                <w:bCs/>
              </w:rPr>
              <w:t>{{</w:t>
            </w:r>
            <w:proofErr w:type="spellStart"/>
            <w:r w:rsidR="004561E3" w:rsidRPr="004561E3">
              <w:rPr>
                <w:b/>
                <w:bCs/>
              </w:rPr>
              <w:t>certificate_id</w:t>
            </w:r>
            <w:proofErr w:type="spellEnd"/>
            <w:r w:rsidR="004561E3" w:rsidRPr="004561E3">
              <w:rPr>
                <w:b/>
                <w:bCs/>
              </w:rPr>
              <w:t>}}</w:t>
            </w:r>
            <w:r w:rsidRPr="00415F19">
              <w:rPr>
                <w:b/>
                <w:bCs/>
              </w:rPr>
              <w:br/>
              <w:t xml:space="preserve">Date of Issue: </w:t>
            </w:r>
            <w:r w:rsidR="004561E3" w:rsidRPr="004561E3">
              <w:rPr>
                <w:b/>
                <w:bCs/>
              </w:rPr>
              <w:t>{{</w:t>
            </w:r>
            <w:proofErr w:type="spellStart"/>
            <w:r w:rsidR="004561E3" w:rsidRPr="004561E3">
              <w:rPr>
                <w:b/>
                <w:bCs/>
              </w:rPr>
              <w:t>issue_date</w:t>
            </w:r>
            <w:proofErr w:type="spellEnd"/>
            <w:r w:rsidR="004561E3" w:rsidRPr="004561E3">
              <w:rPr>
                <w:b/>
                <w:bCs/>
              </w:rPr>
              <w:t>}}</w:t>
            </w:r>
          </w:p>
        </w:tc>
      </w:tr>
    </w:tbl>
    <w:p w14:paraId="742C7E7F" w14:textId="77777777" w:rsidR="007F3B64" w:rsidRDefault="007F3B64"/>
    <w:sectPr w:rsidR="007F3B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109631">
    <w:abstractNumId w:val="8"/>
  </w:num>
  <w:num w:numId="2" w16cid:durableId="1532495340">
    <w:abstractNumId w:val="6"/>
  </w:num>
  <w:num w:numId="3" w16cid:durableId="630357126">
    <w:abstractNumId w:val="5"/>
  </w:num>
  <w:num w:numId="4" w16cid:durableId="45497951">
    <w:abstractNumId w:val="4"/>
  </w:num>
  <w:num w:numId="5" w16cid:durableId="990527856">
    <w:abstractNumId w:val="7"/>
  </w:num>
  <w:num w:numId="6" w16cid:durableId="1662080156">
    <w:abstractNumId w:val="3"/>
  </w:num>
  <w:num w:numId="7" w16cid:durableId="1382173323">
    <w:abstractNumId w:val="2"/>
  </w:num>
  <w:num w:numId="8" w16cid:durableId="180701639">
    <w:abstractNumId w:val="1"/>
  </w:num>
  <w:num w:numId="9" w16cid:durableId="327441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F19"/>
    <w:rsid w:val="004561E3"/>
    <w:rsid w:val="007F3B64"/>
    <w:rsid w:val="00AA1D8D"/>
    <w:rsid w:val="00B22D1E"/>
    <w:rsid w:val="00B47730"/>
    <w:rsid w:val="00CB0664"/>
    <w:rsid w:val="00E24166"/>
    <w:rsid w:val="00E73D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9EC6B"/>
  <w14:defaultImageDpi w14:val="300"/>
  <w15:docId w15:val="{48FD32C9-B8AF-4AF8-B6DA-0C65C0B57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snehalish zode</cp:lastModifiedBy>
  <cp:revision>5</cp:revision>
  <dcterms:created xsi:type="dcterms:W3CDTF">2013-12-23T23:15:00Z</dcterms:created>
  <dcterms:modified xsi:type="dcterms:W3CDTF">2026-03-08T09:48:00Z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9655d37e-aba6-47bd-a46b-a8022be9fe4b</vt:lpwstr>
  </property>
</Properties>
</file>